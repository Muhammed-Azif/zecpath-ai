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RAHUL VERMA</w:t>
      </w:r>
    </w:p>
    <w:p>
      <w:r>
        <w:t>rahul.verma@example.com | +91-9123456780 | Pune, India</w:t>
      </w:r>
    </w:p>
    <w:p/>
    <w:p>
      <w:r>
        <w:rPr>
          <w:b/>
        </w:rPr>
        <w:t>OBJECTIVE</w:t>
      </w:r>
    </w:p>
    <w:p>
      <w:r>
        <w:t>Frontend developer with 3 years of experience in React and TypeScript, seeking a role building accessible, high-performance web applications.</w:t>
      </w:r>
    </w:p>
    <w:p/>
    <w:p>
      <w:r>
        <w:rPr>
          <w:b/>
        </w:rPr>
        <w:t>skills</w:t>
      </w:r>
    </w:p>
    <w:p>
      <w:r>
        <w:t>• React  • TypeScript  • Redux  • Tailwind CSS  • Jest</w:t>
      </w:r>
    </w:p>
    <w:p/>
    <w:p>
      <w:r>
        <w:rPr>
          <w:b/>
        </w:rPr>
        <w:t>Work Experience</w:t>
      </w:r>
    </w:p>
    <w:p>
      <w:r>
        <w:rPr>
          <w:b/>
        </w:rPr>
        <w:t>Frontend Developer, Bluepeak Digital (2022 - Present)</w:t>
      </w:r>
    </w:p>
    <w:p>
      <w:r>
        <w:t>• Rebuilt the design system used across 6 internal products</w:t>
      </w:r>
    </w:p>
    <w:p>
      <w:r>
        <w:t>• Improved Lighthouse performance score from 61 to 94</w:t>
      </w:r>
    </w:p>
    <w:p/>
    <w:p>
      <w:r>
        <w:rPr>
          <w:b/>
        </w:rPr>
        <w:t>EDUCATION</w:t>
      </w:r>
    </w:p>
    <w:p>
      <w:r>
        <w:t>B.E. in Information Technology, Pune Institute of Technology, 2021</w:t>
      </w:r>
    </w:p>
    <w:p/>
    <w:p>
      <w:r>
        <w:rPr>
          <w:b/>
        </w:rPr>
        <w:t>CERTIFICATIONS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Certification</w:t>
            </w:r>
          </w:p>
        </w:tc>
        <w:tc>
          <w:tcPr>
            <w:tcW w:type="dxa" w:w="4320"/>
          </w:tcPr>
          <w:p>
            <w:r>
              <w:t>Year</w:t>
            </w:r>
          </w:p>
        </w:tc>
      </w:tr>
      <w:tr>
        <w:tc>
          <w:tcPr>
            <w:tcW w:type="dxa" w:w="4320"/>
          </w:tcPr>
          <w:p>
            <w:r>
              <w:t>Meta Front-End Developer Certificate</w:t>
            </w:r>
          </w:p>
        </w:tc>
        <w:tc>
          <w:tcPr>
            <w:tcW w:type="dxa" w:w="4320"/>
          </w:tcPr>
          <w:p>
            <w:r>
              <w:t>2023</w:t>
            </w:r>
          </w:p>
        </w:tc>
      </w:tr>
      <w:tr>
        <w:tc>
          <w:tcPr>
            <w:tcW w:type="dxa" w:w="4320"/>
          </w:tcPr>
          <w:p>
            <w:r>
              <w:t>Google UX Design Certificate</w:t>
            </w:r>
          </w:p>
        </w:tc>
        <w:tc>
          <w:tcPr>
            <w:tcW w:type="dxa" w:w="4320"/>
          </w:tcPr>
          <w:p>
            <w:r>
              <w:t>2022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